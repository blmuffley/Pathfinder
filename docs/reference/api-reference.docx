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API Reference</w:t>
      </w:r>
    </w:p>
    <w:p/>
    <w:p>
      <w:pPr>
        <w:pStyle w:val="Heading2"/>
      </w:pPr>
      <w:r>
        <w:t>Service Endpoints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Base URL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gRPC (protobuf)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Enrollment token (JWT)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Shared AI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`http://host:8080`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 (internal)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8081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`http://host:8081`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 (internal)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8082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`http://host:8082`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 (internal)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8083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`http://host:8083`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 (internal)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ServiceNow REST API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`https://instance/api/x_avnth/pathfinder/v1`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OAuth2 Bearer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1. Gateway — gRPC Service</w:t>
      </w:r>
    </w:p>
    <w:p/>
    <w:p>
      <w:r>
        <w:rPr>
          <w:sz w:val="20"/>
        </w:rPr>
      </w:r>
      <w:r>
        <w:rPr>
          <w:b/>
          <w:sz w:val="20"/>
        </w:rPr>
        <w:t>Proto file: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src/proto/pathfinder.proto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Service: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pathfinder.PathfinderGateway</w:t>
      </w:r>
      <w:r>
        <w:rPr>
          <w:sz w:val="20"/>
        </w:rPr>
      </w:r>
    </w:p>
    <w:p/>
    <w:p>
      <w:pPr>
        <w:pStyle w:val="Heading3"/>
      </w:pPr>
      <w:r>
        <w:t>Enroll</w:t>
      </w:r>
    </w:p>
    <w:p/>
    <w:p>
      <w:r>
        <w:rPr>
          <w:sz w:val="20"/>
        </w:rPr>
        <w:t>Registers a new agent with the gateway.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rpc Enroll(EnrollmentRequest) returns (EnrollmentResponse);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message EnrollmentRequest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enrollment_token = 1;  // JWT enrollment token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hostname = 2;          // Agent hostname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os_type = 3;           // "linux", "windows", "k8s"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agent_version = 4;     // Semantic version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message EnrollmentResponse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agent_id = 1;          // UUID assigned by 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gateway_cert = 2;      // TLS cert (if mTLS enabled)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pPr>
        <w:pStyle w:val="Heading3"/>
      </w:pPr>
      <w:r>
        <w:t>SendFlows</w:t>
      </w:r>
    </w:p>
    <w:p/>
    <w:p>
      <w:r>
        <w:rPr>
          <w:sz w:val="20"/>
        </w:rPr>
        <w:t>Client-streaming RPC. Agent sends batches of flow records.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rpc SendFlows(stream FlowBatch) returns (Ack);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message FlowBatch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repeated FlowRecord flows = 1;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message FlowRecord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agent_id = 1;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src_ip = 2;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uint32 src_port = 3;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dst_ip = 4;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uint32 dst_port = 5;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protocol = 6;        // "tcp", "udp"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uint64 bytes_sent = 7;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uint64 bytes_received = 8;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int64  timestamp_ns = 9;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process_name = 10;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uint32 process_pid = 11;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message Ack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bool success = 1;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message = 2;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pPr>
        <w:pStyle w:val="Heading3"/>
      </w:pPr>
      <w:r>
        <w:t>Heartbeat</w:t>
      </w:r>
    </w:p>
    <w:p/>
    <w:p>
      <w:r>
        <w:rPr>
          <w:sz w:val="20"/>
        </w:rPr>
        <w:t>Agent sends periodic heartbeat (every 30s).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rpc Heartbeat(AgentHeartbeat) returns (Ack);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message AgentHeartbeat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agent_id = 1;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hostname = 2;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os_type = 3;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string agent_version = 4;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int64  uptime_seconds = 5;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int64  timestamp_ns = 6;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Shared AI Engine (Port 8080)</w:t>
      </w:r>
    </w:p>
    <w:p/>
    <w:p>
      <w:pPr>
        <w:pStyle w:val="Heading3"/>
      </w:pPr>
      <w:r>
        <w:t>GET /health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Response 200: { "status": "ok", "service": "shared-ai-engine" }</w:t>
      </w:r>
    </w:p>
    <w:p/>
    <w:p>
      <w:pPr>
        <w:pStyle w:val="Heading3"/>
      </w:pPr>
      <w:r>
        <w:t>POST /api/v1/analyze</w:t>
      </w:r>
    </w:p>
    <w:p/>
    <w:p>
      <w:r>
        <w:rPr>
          <w:sz w:val="20"/>
        </w:rPr>
        <w:t>Run an AI analysis on an integration.</w:t>
      </w:r>
    </w:p>
    <w:p/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"analysis_type": "summarize|health_score|rationalize|change_impact|classification_review",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"integration":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"source_app": "Order Service",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"target_app": "Payment Gateway",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"integration_type": "API",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"classification_confidence": 0.95,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"flow_count": 48200,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"first_discovered": "2026-01-15T00:00:00Z",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"last_observed": "2026-03-29T12:00:00Z",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"health_score": 92,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"health_status": "Healthy",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"interfaces":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{ "protocol": "HTTPS", "port": 443, "direction": "Outbound", "pattern": "Request-Reply", "flow_count": 48200, "latency_p50_ms": 45.0, "error_rate": 0.03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"health_metrics":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{ "metric_type": "Availability", "metric_value": 99.97, "unit": "percent", "recorded_at": "2026-03-29T12:00:00Z"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"additional_context": {}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Response 200: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"analysis_type": "summarize",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"result":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"summary": "High-frequency HTTPS integration...",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"key_findings": ["99.97% availability", "Stable latency"],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"recommendations": ["No action needed"]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"tokens_used": 1250,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"model": "claude-sonnet-4-20250514",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"cached": false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Error responses:</w:t>
      </w:r>
      <w:r>
        <w:rPr>
          <w:sz w:val="20"/>
        </w:rPr>
        <w:t xml:space="preserve"> 400 (unsupported type), 502 (AI parse failure), 503 (AI unavailable)</w:t>
      </w:r>
    </w:p>
    <w:p/>
    <w:p>
      <w:pPr>
        <w:pStyle w:val="Heading3"/>
      </w:pPr>
      <w:r>
        <w:t>POST /api/v1/anomaly</w:t>
      </w:r>
    </w:p>
    <w:p/>
    <w:p>
      <w:r>
        <w:rPr>
          <w:sz w:val="20"/>
        </w:rPr>
        <w:t>Detect anomalies in a time series using rolling Z-score.</w:t>
      </w:r>
    </w:p>
    <w:p/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"metric_name": "latency_ms",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"series":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"timestamp": "2026-03-01T00:00:00Z", "value": 45.2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"timestamp": "2026-03-02T00:00:00Z", "value": 48.1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"z_threshold": 2.5,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"window_size": 20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Response 200: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"metric_name": "latency_ms",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"total_points": 30,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"anomaly_count": 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"anomalies":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"timestamp": "2026-03-28T00:00:00Z", "value": 340.0, "expected": 52.3, "z_score": 8.4, "direction": "above"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"mean": 55.2,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"std_dev": 12.8,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"has_anomalies": true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pPr>
        <w:pStyle w:val="Heading3"/>
      </w:pPr>
      <w:r>
        <w:t>GET /api/v1/usage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Response 200: { "total_input_tokens": 45000, "total_output_tokens": 12000, "total_tokens": 57000 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3. Integration Intelligence (Port 8081)</w:t>
      </w:r>
    </w:p>
    <w:p/>
    <w:p>
      <w:pPr>
        <w:pStyle w:val="Heading3"/>
      </w:pPr>
      <w:r>
        <w:t>POST /api/v1/health-score</w:t>
      </w:r>
    </w:p>
    <w:p/>
    <w:p>
      <w:r>
        <w:rPr>
          <w:sz w:val="20"/>
        </w:rPr>
        <w:t>Compute composite health score.</w:t>
      </w:r>
    </w:p>
    <w:p/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"metrics":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"metric_type": "Availability", "metric_value": 99.95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"metric_type": "Latency", "metric_value": 80.0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"metric_type": "ErrorRate", "metric_value": 0.05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"last_observed": "2026-03-29T12:00:00Z",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"latency_baseline_ms": 100.0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Response 200: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"overall_score": 92,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"availability_score": 100,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"latency_score": 100,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"error_rate_score": 100,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"staleness_score": 100,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"status": "Healthy",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"explanation": "Health is Healthy."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Scoring weights:</w:t>
      </w:r>
      <w:r>
        <w:rPr>
          <w:sz w:val="20"/>
        </w:rPr>
        <w:t xml:space="preserve"> Availability 40%, Latency 30%, Error Rate 20%, Staleness 10%</w:t>
      </w:r>
    </w:p>
    <w:p/>
    <w:p>
      <w:pPr>
        <w:pStyle w:val="Heading3"/>
      </w:pPr>
      <w:r>
        <w:t>POST /api/v1/reconcile</w:t>
      </w:r>
    </w:p>
    <w:p/>
    <w:p>
      <w:r>
        <w:rPr>
          <w:sz w:val="20"/>
        </w:rPr>
        <w:t>Match integrations against EA relationships.</w:t>
      </w:r>
    </w:p>
    <w:p/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"integrations":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"source_app": "App A", "target_app": "App B", "source_ci": "ci_a", "target_ci": "ci_b"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"ea_relationships":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"parent": "ci_a", "child": "ci_b", "parent_name": "App A", "child_name": "App B", "sys_id": "ea_001"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Response 200: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"results":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"App A → App B":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{ "ea_relationship": "ea_001", "confidence": 1.0, "match_reason": "Exact match...", "mapping_status": "Suggested"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"total_integrations": 1,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"total_matched": 1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Matching strategies:</w:t>
      </w:r>
      <w:r>
        <w:rPr>
          <w:sz w:val="20"/>
        </w:rPr>
        <w:t xml:space="preserve"> Exact CI (1.0), Fuzzy Levenshtein ≤2 (0.7-0.9), Business service group (0.5)</w:t>
      </w:r>
    </w:p>
    <w:p/>
    <w:p>
      <w:pPr>
        <w:pStyle w:val="Heading3"/>
      </w:pPr>
      <w:r>
        <w:t>POST /api/v1/duplicates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Request:  { "integrations": [ { "source_app": "A", "target_app": "B", "name": "A → B" }, ... ]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Response: { "duplicates": [ { "type": "bidirectional_candidate", "integrations": [...], ... } ], "count": 1 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CMDB Ops Agent (Port 8082)</w:t>
      </w:r>
    </w:p>
    <w:p/>
    <w:p>
      <w:pPr>
        <w:pStyle w:val="Heading3"/>
      </w:pPr>
      <w:r>
        <w:t>GET /api/v1/agents</w:t>
      </w:r>
    </w:p>
    <w:p/>
    <w:p>
      <w:r>
        <w:rPr>
          <w:sz w:val="20"/>
        </w:rPr>
        <w:t>List all 8 available agents.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Response 200: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"agents": [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"name": "duplicate_detector", "description": "Finds and merges duplicate Integration CIs"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{ "name": "stale_record_reaper", "description": "Identifies inactive CIs..."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...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pPr>
        <w:pStyle w:val="Heading3"/>
      </w:pPr>
      <w:r>
        <w:t>POST /api/v1/run</w:t>
      </w:r>
    </w:p>
    <w:p/>
    <w:p>
      <w:r>
        <w:rPr>
          <w:sz w:val="20"/>
        </w:rPr>
        <w:t>Run a single agent.</w:t>
      </w:r>
    </w:p>
    <w:p/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"agent_name": "duplicate_detector",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"autonomy_level": 1,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"dry_run": false,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"context":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"integrations": [ { "sys_id": "...", "name": "...", "source_ci": "...", ... } 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Response 200: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"agent_name": "duplicate_detector",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"started_at": "2026-03-29T12:00:00",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"completed_at": "2026-03-29T12:00:01",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"autonomy_level": 1,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"findings_count": 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"diagnoses_count": 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"recommendations_count": 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"actions_count": 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"findings": [ { "finding_type": "exact_duplicate", "severity": "high", "ci_sys_id": "...", ... }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"diagnoses": [...],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"recommendations": [...]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Autonomy levels:</w:t>
      </w:r>
      <w:r>
        <w:rPr>
          <w:sz w:val="20"/>
        </w:rPr>
        <w:t xml:space="preserve"> 0=Report only, 1=Recommend (default), 2=Act with approval, 3=Fully autonomous</w:t>
      </w:r>
    </w:p>
    <w:p/>
    <w:p>
      <w:pPr>
        <w:pStyle w:val="Heading3"/>
      </w:pPr>
      <w:r>
        <w:t>POST /api/v1/run-all</w:t>
      </w:r>
    </w:p>
    <w:p/>
    <w:p>
      <w:r>
        <w:rPr>
          <w:sz w:val="20"/>
        </w:rPr>
        <w:t>Run all 8 agents in sequence (orchestrator last).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Request:  { "autonomy_level": 1, "dry_run": true, "context": { "integrations": [...], "valid_ci_ids": [...] }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Response: { "total_agents": 8, "total_findings": 15, "total_recommendations": 12, "results": [...] 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5. Service Map Intelligence (Port 8083)</w:t>
      </w:r>
    </w:p>
    <w:p/>
    <w:p>
      <w:pPr>
        <w:pStyle w:val="Heading3"/>
      </w:pPr>
      <w:r>
        <w:t>POST /api/v1/coverage</w:t>
      </w:r>
    </w:p>
    <w:p/>
    <w:p>
      <w:r>
        <w:rPr>
          <w:sz w:val="20"/>
        </w:rPr>
        <w:t>Analyze agent coverage across server population.</w:t>
      </w:r>
    </w:p>
    <w:p/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"servers": [ { "sys_id": "s1", "name": "srv1", "environment": "production", "is_critical": true, "integration_count": 5 }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"agents": [ { "agent_id": "a1", "server_id": "s1", "status": "Active", "coverage_tier": 2, "last_heartbeat": "2026-03-29T12:00:00Z" } ],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"required_tier": 2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rPr>
          <w:sz w:val="20"/>
        </w:rPr>
      </w:r>
      <w:r>
        <w:rPr>
          <w:b/>
          <w:sz w:val="20"/>
        </w:rPr>
        <w:t>Response 200: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"total_servers": 10,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"covered_servers": 8,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"coverage_percent": 80.0,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"gap_count": 2,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"gaps_by_type": { "NoAgent": 1, "StaleAgent": 1, "WrongTier": 0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"gaps_by_priority": { "Critical": 0, "High": 1, "Medium": 1, "Low": 0 },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"gaps": [ { "server_id": "s2", "gap_type": "NoAgent", "priority": "High", ... } 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pPr>
        <w:pStyle w:val="Heading3"/>
      </w:pPr>
      <w:r>
        <w:t>POST /api/v1/risk</w:t>
      </w:r>
    </w:p>
    <w:p/>
    <w:p>
      <w:r>
        <w:rPr>
          <w:sz w:val="20"/>
        </w:rPr>
        <w:t>Score risk for all applications.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Request:  { "applications": [ { "app_name": "Order Service", "integrations": [...], "coverage_gaps": 0, "total_servers": 5, "criticality": "Critical" } ]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Response: { "total_applications": 5, "critical_count": 1, "applications": [ { "app_name": "...", "overall_risk": 75, "risk_level": "Critical", ... } ] }</w:t>
      </w:r>
    </w:p>
    <w:p/>
    <w:p>
      <w:r>
        <w:rPr>
          <w:sz w:val="20"/>
        </w:rPr>
      </w:r>
      <w:r>
        <w:rPr>
          <w:b/>
          <w:sz w:val="20"/>
        </w:rPr>
        <w:t>Risk weights:</w:t>
      </w:r>
      <w:r>
        <w:rPr>
          <w:sz w:val="20"/>
        </w:rPr>
        <w:t xml:space="preserve"> Health 35%, Coverage 25%, Integration density 20%, Criticality 20%</w:t>
      </w:r>
    </w:p>
    <w:p/>
    <w:p>
      <w:pPr>
        <w:pStyle w:val="Heading3"/>
      </w:pPr>
      <w:r>
        <w:t>POST /api/v1/change-impact</w:t>
      </w:r>
    </w:p>
    <w:p/>
    <w:p>
      <w:r>
        <w:rPr>
          <w:sz w:val="20"/>
        </w:rPr>
        <w:t>Analyze blast radius of a change.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Request:  { "target_app": "OrderService", "change_description": "Database migration", "integrations": [...], "max_hops": 2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Response: { "target_app": "OrderService", "direct_impact_count": 3, "indirect_impact_count": 2, "total_affected": 5, "direct_impacts": [...], "indirect_impacts": [...] }</w:t>
      </w:r>
    </w:p>
    <w:p/>
    <w:p>
      <w:pPr>
        <w:pStyle w:val="Heading3"/>
      </w:pPr>
      <w:r>
        <w:t>POST /api/v1/health-summary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Request:  { "integrations": [...], "outlier_threshold": 40 }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Response: { "total_integrations": 14, "avg_health_score": 81.2, "health_distribution": {...}, "trend": "stable", "outliers": [...] 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6. ServiceNow Scripted REST API</w:t>
      </w:r>
    </w:p>
    <w:p/>
    <w:p>
      <w:r>
        <w:rPr>
          <w:sz w:val="20"/>
        </w:rPr>
      </w:r>
      <w:r>
        <w:rPr>
          <w:b/>
          <w:sz w:val="20"/>
        </w:rPr>
        <w:t>Base: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https://instance/api/x_avnth/pathfinder/v1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Auth:</w:t>
      </w:r>
      <w:r>
        <w:rPr>
          <w:sz w:val="20"/>
        </w:rPr>
        <w:t xml:space="preserve"> OAuth2 Bearer token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`/integrations`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Upsert integration CIs (batch)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`/integrations/{sys_id}`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integration CI by sys_id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`/interfaces`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Upsert interface CIs (batch)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`/agents`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Upsert agent records (batch)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`/health-logs`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Ingest health telemetry (batch)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`/coverage-gaps`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List open coverage gaps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`/integrations/{sys_id}/summary`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 AI summary + health score</w:t>
            </w:r>
          </w:p>
        </w:tc>
      </w:tr>
    </w:tbl>
    <w:p/>
    <w:p>
      <w:r>
        <w:rPr>
          <w:sz w:val="20"/>
        </w:rPr>
        <w:t xml:space="preserve">See </w:t>
      </w:r>
      <w:r>
        <w:rPr>
          <w:rFonts w:ascii="Consolas" w:hAnsi="Consolas"/>
          <w:color w:val="606080"/>
          <w:sz w:val="18"/>
        </w:rPr>
        <w:t>src/servicenow/scripted-rest/pathfinder_api_v1.js</w:t>
      </w:r>
      <w:r>
        <w:rPr>
          <w:sz w:val="20"/>
        </w:rPr>
        <w:t xml:space="preserve"> for full request/response schemas.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